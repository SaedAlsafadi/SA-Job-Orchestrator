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 A E D  M A R Z O U K  A L S A F A D I</w:t>
      </w:r>
    </w:p>
    <w:p>
      <w:pPr>
        <w:jc w:val="center"/>
      </w:pPr>
      <w:r>
        <w:t>Saed.official4@gmail.com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Elements of AI for Business | University of Helsinki</w:t>
      </w:r>
    </w:p>
    <w:p>
      <w:pPr>
        <w:pStyle w:val="ListBullet"/>
      </w:pPr>
      <w:r>
        <w:t>English Preparation Program | INTERLINK International InstitutesP R O J E C T S :</w:t>
      </w:r>
    </w:p>
    <w:p>
      <w:pPr>
        <w:pStyle w:val="ListBullet"/>
      </w:pPr>
      <w:r>
        <w:t>FEB 2022 - JUNE 2026</w:t>
      </w:r>
    </w:p>
    <w:p>
      <w:pPr>
        <w:pStyle w:val="ListBullet"/>
      </w:pPr>
      <w:r>
        <w:t>AI-Powered Smart Procurement Platform (Daqeeq)</w:t>
      </w:r>
    </w:p>
    <w:p>
      <w:pPr>
        <w:pStyle w:val="ListBullet"/>
      </w:pPr>
      <w:r>
        <w:t>Designed a full-stack B2B SaaS platform that leverages machine learning algorithms to forecast inventory demand,</w:t>
      </w:r>
    </w:p>
    <w:p>
      <w:pPr>
        <w:pStyle w:val="ListBullet"/>
      </w:pPr>
      <w:r>
        <w:t>automate procurement workflows, and support intelligent supplier decision-making through predictive analytics.React • Next.js • Supabase • Machine Learning</w:t>
      </w:r>
    </w:p>
    <w:p>
      <w:pPr>
        <w:pStyle w:val="ListBullet"/>
      </w:pPr>
      <w:r>
        <w:t>AI Image Captioning System</w:t>
      </w:r>
    </w:p>
    <w:p>
      <w:pPr>
        <w:pStyle w:val="ListBullet"/>
      </w:pPr>
      <w:r>
        <w:t>Developed a deep learning image captioning system using DenseNet201 and LSTM networks to automatically</w:t>
      </w:r>
    </w:p>
    <w:p>
      <w:pPr>
        <w:pStyle w:val="ListBullet"/>
      </w:pPr>
      <w:r>
        <w:t>generate image descriptions from visual content.TensorFlow • Keras • DenseNet201 • LSTM</w:t>
      </w:r>
    </w:p>
    <w:p>
      <w:pPr>
        <w:pStyle w:val="ListBullet"/>
      </w:pPr>
      <w:r>
        <w:t>AI &amp; Machine Learning</w:t>
      </w:r>
    </w:p>
    <w:p>
      <w:pPr>
        <w:pStyle w:val="ListBullet"/>
      </w:pPr>
      <w:r>
        <w:t>TensorFlow</w:t>
      </w:r>
    </w:p>
    <w:p>
      <w:pPr>
        <w:pStyle w:val="ListBullet"/>
      </w:pPr>
      <w:r>
        <w:t>Keras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OpenCV</w:t>
      </w:r>
    </w:p>
    <w:p>
      <w:pPr>
        <w:pStyle w:val="ListBullet"/>
      </w:pPr>
      <w:r>
        <w:t>CNNs</w:t>
      </w:r>
    </w:p>
    <w:p>
      <w:pPr>
        <w:pStyle w:val="ListBullet"/>
      </w:pPr>
      <w:r>
        <w:t>NLP</w:t>
      </w:r>
    </w:p>
    <w:p>
      <w:pPr>
        <w:pStyle w:val="ListBullet"/>
      </w:pPr>
      <w:r>
        <w:t>Prompt EngineeringWeb Development</w:t>
      </w:r>
    </w:p>
    <w:p>
      <w:pPr>
        <w:pStyle w:val="ListBullet"/>
      </w:pPr>
      <w:r>
        <w:t>React</w:t>
      </w:r>
    </w:p>
    <w:p>
      <w:pPr>
        <w:pStyle w:val="ListBullet"/>
      </w:pPr>
      <w:r>
        <w:t>Next.js</w:t>
      </w:r>
    </w:p>
    <w:p>
      <w:pPr>
        <w:pStyle w:val="ListBullet"/>
      </w:pPr>
      <w:r>
        <w:t>Node.js</w:t>
      </w:r>
    </w:p>
    <w:p>
      <w:pPr>
        <w:pStyle w:val="ListBullet"/>
      </w:pPr>
      <w:r>
        <w:t>Express.js</w:t>
      </w:r>
    </w:p>
    <w:p>
      <w:pPr>
        <w:pStyle w:val="ListBullet"/>
      </w:pPr>
      <w:r>
        <w:t>HTML5/CSS3</w:t>
      </w:r>
    </w:p>
    <w:p>
      <w:pPr>
        <w:pStyle w:val="ListBullet"/>
      </w:pPr>
      <w:r>
        <w:t>REST APIsDatabases &amp; Cloud</w:t>
      </w:r>
    </w:p>
    <w:p>
      <w:pPr>
        <w:pStyle w:val="ListBullet"/>
      </w:pPr>
      <w:r>
        <w:t>PostgreSQL</w:t>
      </w:r>
    </w:p>
    <w:p>
      <w:pPr>
        <w:pStyle w:val="ListBullet"/>
      </w:pPr>
      <w:r>
        <w:t>Supabase</w:t>
      </w:r>
    </w:p>
    <w:p>
      <w:pPr>
        <w:pStyle w:val="ListBullet"/>
      </w:pPr>
      <w:r>
        <w:t>Firebase</w:t>
      </w:r>
    </w:p>
    <w:p>
      <w:pPr>
        <w:pStyle w:val="ListBullet"/>
      </w:pPr>
      <w:r>
        <w:t>Cloudflare</w:t>
      </w:r>
    </w:p>
    <w:p>
      <w:pPr>
        <w:pStyle w:val="ListBullet"/>
      </w:pPr>
      <w:r>
        <w:t>Git</w:t>
      </w:r>
    </w:p>
    <w:p>
      <w:pPr>
        <w:pStyle w:val="ListBullet"/>
      </w:pPr>
      <w:r>
        <w:t>GitHub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